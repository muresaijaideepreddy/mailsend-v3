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MailSend import test</w:t>
      </w:r>
    </w:p>
    <w:p>
      <w:r>
        <w:t>This synthetic document contains two short email drafts for testing document import. The second draft intentionally has no recipient address.</w:t>
      </w:r>
    </w:p>
    <w:p>
      <w:pPr>
        <w:pStyle w:val="Heading1"/>
      </w:pPr>
      <w:r>
        <w:t>Message 1</w:t>
      </w:r>
    </w:p>
    <w:p>
      <w:r>
        <w:t>To: jane@example.test</w:t>
      </w:r>
    </w:p>
    <w:p>
      <w:r>
        <w:t>Subject: Test project update</w:t>
      </w:r>
    </w:p>
    <w:p>
      <w:r>
        <w:t>Date: 2026-09-25</w:t>
      </w:r>
    </w:p>
    <w:p>
      <w:r>
        <w:t>Hi Jane,</w:t>
        <w:br/>
        <w:t>The synthetic project update is ready for review.</w:t>
        <w:br/>
        <w:t>Thank you.</w:t>
      </w:r>
    </w:p>
    <w:p>
      <w:pPr>
        <w:pStyle w:val="Heading1"/>
      </w:pPr>
      <w:r>
        <w:t>Message 2</w:t>
      </w:r>
    </w:p>
    <w:p>
      <w:r>
        <w:t xml:space="preserve">To: </w:t>
      </w:r>
    </w:p>
    <w:p>
      <w:r>
        <w:t>Subject: Test meeting reminder</w:t>
      </w:r>
    </w:p>
    <w:p>
      <w:r>
        <w:t>Date: 2026-09-25</w:t>
      </w:r>
    </w:p>
    <w:p>
      <w:r>
        <w:t>Hello,</w:t>
        <w:br/>
        <w:t>Please review the synthetic meeting agenda.</w:t>
        <w:br/>
        <w:t>Thank you.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